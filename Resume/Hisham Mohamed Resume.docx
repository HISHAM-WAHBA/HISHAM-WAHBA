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A9A" w:rsidRPr="00102B01" w:rsidRDefault="003559B2" w:rsidP="00102B01">
      <w:pPr>
        <w:pStyle w:val="Heading1"/>
        <w:jc w:val="center"/>
        <w:rPr>
          <w:sz w:val="48"/>
          <w:szCs w:val="48"/>
        </w:rPr>
      </w:pPr>
      <w:r w:rsidRPr="00102B01">
        <w:rPr>
          <w:sz w:val="48"/>
          <w:szCs w:val="48"/>
        </w:rPr>
        <w:t>Hisham Mohamed</w:t>
      </w:r>
    </w:p>
    <w:p w:rsidR="00183A9A" w:rsidRDefault="003559B2" w:rsidP="003559B2">
      <w:r w:rsidRPr="00102B01">
        <w:rPr>
          <w:b/>
          <w:sz w:val="24"/>
          <w:szCs w:val="24"/>
          <w:u w:val="single"/>
        </w:rPr>
        <w:t>Front-End Developer</w:t>
      </w:r>
      <w:r>
        <w:rPr>
          <w:b/>
        </w:rPr>
        <w:br/>
      </w:r>
      <w:r>
        <w:t>Giza, Egypt | +20 100 586 2318 | hishotop@gmail.com</w:t>
      </w:r>
      <w:r>
        <w:br/>
      </w:r>
      <w:r w:rsidRPr="003559B2">
        <w:rPr>
          <w:b/>
          <w:bCs/>
        </w:rPr>
        <w:t>Portfolio:</w:t>
      </w:r>
      <w:r w:rsidR="00102B01">
        <w:t xml:space="preserve"> https://hishamwahba.zya.me</w:t>
      </w:r>
      <w:r>
        <w:br/>
      </w:r>
      <w:r w:rsidRPr="003559B2">
        <w:rPr>
          <w:b/>
          <w:bCs/>
        </w:rPr>
        <w:t>GitHub:</w:t>
      </w:r>
      <w:r>
        <w:t xml:space="preserve"> https://github.com/HISHAM-WAHBA</w:t>
      </w:r>
      <w:r>
        <w:br/>
      </w:r>
      <w:r w:rsidRPr="003559B2">
        <w:rPr>
          <w:b/>
          <w:bCs/>
        </w:rPr>
        <w:t>LinkedIn:</w:t>
      </w:r>
      <w:r>
        <w:t xml:space="preserve"> </w:t>
      </w:r>
      <w:r>
        <w:t>https://www.linked</w:t>
      </w:r>
      <w:r w:rsidR="00102B01">
        <w:t>in.com/in/hisham-wahba-1b8392b9</w:t>
      </w:r>
    </w:p>
    <w:p w:rsidR="00183A9A" w:rsidRDefault="003559B2">
      <w:pPr>
        <w:pStyle w:val="Heading2"/>
      </w:pPr>
      <w:r>
        <w:t>Professional Summary</w:t>
      </w:r>
    </w:p>
    <w:p w:rsidR="00183A9A" w:rsidRDefault="003559B2">
      <w:r>
        <w:t>Front-End Developer with practical experience building production-ready websites for artists, media companies, and businesses using HTML5, CSS3, JavaScript, React.js, WordPress, Elementor, and WooCommerce. Passionate about responsive design, performance op</w:t>
      </w:r>
      <w:r>
        <w:t>timization, SEO, and clean code. Seeking a Remote or On-site Front-End Developer role.</w:t>
      </w:r>
    </w:p>
    <w:p w:rsidR="00183A9A" w:rsidRDefault="003559B2">
      <w:pPr>
        <w:pStyle w:val="Heading2"/>
      </w:pPr>
      <w:r>
        <w:t>Technical Skills</w:t>
      </w:r>
    </w:p>
    <w:p w:rsidR="00183A9A" w:rsidRDefault="003559B2">
      <w:pPr>
        <w:pStyle w:val="ListBullet"/>
      </w:pPr>
      <w:r>
        <w:t>HTML5, CSS3, JavaScript (ES6+), Bootstrap 5, React.js</w:t>
      </w:r>
    </w:p>
    <w:p w:rsidR="00183A9A" w:rsidRDefault="003559B2">
      <w:pPr>
        <w:pStyle w:val="ListBullet"/>
      </w:pPr>
      <w:r>
        <w:t>WordPress, Elementor, WooCommerce</w:t>
      </w:r>
    </w:p>
    <w:p w:rsidR="00183A9A" w:rsidRDefault="003559B2">
      <w:pPr>
        <w:pStyle w:val="ListBullet"/>
      </w:pPr>
      <w:r>
        <w:t>Git, GitHub, Vite, VS Code</w:t>
      </w:r>
    </w:p>
    <w:p w:rsidR="00183A9A" w:rsidRDefault="003559B2">
      <w:pPr>
        <w:pStyle w:val="ListBullet"/>
      </w:pPr>
      <w:r>
        <w:t>Responsive Design, REST APIs, SEO Bas</w:t>
      </w:r>
      <w:r>
        <w:t>ics, Performance Optimization, Figma Handoff</w:t>
      </w:r>
    </w:p>
    <w:p w:rsidR="00183A9A" w:rsidRDefault="003559B2">
      <w:pPr>
        <w:pStyle w:val="Heading2"/>
      </w:pPr>
      <w:r>
        <w:t>Featured Projects</w:t>
      </w:r>
    </w:p>
    <w:p w:rsidR="00183A9A" w:rsidRDefault="003559B2">
      <w:pPr>
        <w:pStyle w:val="ListBullet"/>
      </w:pPr>
      <w:r>
        <w:rPr>
          <w:b/>
        </w:rPr>
        <w:t>Shaimaa Elshayeb Official Website</w:t>
      </w:r>
    </w:p>
    <w:p w:rsidR="00183A9A" w:rsidRDefault="003559B2">
      <w:r>
        <w:t>Official artist website built with React.js featuring music, videos, galleries, responsive UI, SEO and performance optimization.</w:t>
      </w:r>
    </w:p>
    <w:p w:rsidR="00183A9A" w:rsidRDefault="003559B2">
      <w:pPr>
        <w:pStyle w:val="ListBullet"/>
      </w:pPr>
      <w:r>
        <w:rPr>
          <w:b/>
        </w:rPr>
        <w:t>Mostafa Shawky Official Websit</w:t>
      </w:r>
      <w:r>
        <w:rPr>
          <w:b/>
        </w:rPr>
        <w:t>e</w:t>
      </w:r>
    </w:p>
    <w:p w:rsidR="00183A9A" w:rsidRDefault="003559B2">
      <w:r>
        <w:t>Designed and developed the official website for artist Mostafa Shawky with responsive, fast-loading pages.</w:t>
      </w:r>
    </w:p>
    <w:p w:rsidR="00183A9A" w:rsidRDefault="003559B2">
      <w:pPr>
        <w:pStyle w:val="ListBullet"/>
      </w:pPr>
      <w:r>
        <w:rPr>
          <w:b/>
        </w:rPr>
        <w:t>Fatma Eid Official Website</w:t>
      </w:r>
    </w:p>
    <w:p w:rsidR="00183A9A" w:rsidRDefault="003559B2">
      <w:r>
        <w:t>Developed the official website for artist Fatma Eid with biography, media, galleries and SEO-focused structure.</w:t>
      </w:r>
    </w:p>
    <w:p w:rsidR="00183A9A" w:rsidRDefault="003559B2">
      <w:pPr>
        <w:pStyle w:val="ListBullet"/>
      </w:pPr>
      <w:r>
        <w:rPr>
          <w:b/>
        </w:rPr>
        <w:t>RE Media</w:t>
      </w:r>
      <w:r>
        <w:rPr>
          <w:b/>
        </w:rPr>
        <w:t xml:space="preserve"> Group</w:t>
      </w:r>
    </w:p>
    <w:p w:rsidR="00183A9A" w:rsidRDefault="003559B2">
      <w:r>
        <w:t>Developed business websites for RE Media Group with modern responsive interfaces.</w:t>
      </w:r>
    </w:p>
    <w:p w:rsidR="00183A9A" w:rsidRDefault="003559B2">
      <w:pPr>
        <w:pStyle w:val="ListBullet"/>
      </w:pPr>
      <w:r>
        <w:rPr>
          <w:b/>
        </w:rPr>
        <w:t>Modern Front-End E-Commerce</w:t>
      </w:r>
    </w:p>
    <w:p w:rsidR="00183A9A" w:rsidRDefault="003559B2">
      <w:r>
        <w:t>Built a database-free eCommerce front-end ready for backend integration.</w:t>
      </w:r>
    </w:p>
    <w:p w:rsidR="00183A9A" w:rsidRDefault="003559B2">
      <w:pPr>
        <w:pStyle w:val="Heading2"/>
      </w:pPr>
      <w:r>
        <w:lastRenderedPageBreak/>
        <w:t>Certifications</w:t>
      </w:r>
    </w:p>
    <w:p w:rsidR="00183A9A" w:rsidRDefault="003559B2">
      <w:r>
        <w:t>• CS8</w:t>
      </w:r>
      <w:bookmarkStart w:id="0" w:name="_GoBack"/>
      <w:bookmarkEnd w:id="0"/>
      <w:r>
        <w:t>: Introduction to Computer Science – EraaSof</w:t>
      </w:r>
      <w:r>
        <w:t>t</w:t>
      </w:r>
      <w:r>
        <w:br/>
        <w:t>• Front-End Developer Diploma – EraaSoft</w:t>
      </w:r>
    </w:p>
    <w:p w:rsidR="00183A9A" w:rsidRDefault="003559B2">
      <w:pPr>
        <w:pStyle w:val="Heading2"/>
      </w:pPr>
      <w:r>
        <w:t>Professional Experience</w:t>
      </w:r>
    </w:p>
    <w:p w:rsidR="00183A9A" w:rsidRDefault="003559B2">
      <w:r>
        <w:t>Telecom Egypt – Customer Service</w:t>
      </w:r>
      <w:r>
        <w:br/>
        <w:t>Developed strong communication, problem-solving, and client support skills transferable to software development.</w:t>
      </w:r>
    </w:p>
    <w:p w:rsidR="00183A9A" w:rsidRDefault="003559B2">
      <w:r>
        <w:t>Xceed (TE Data) – Technical Support</w:t>
      </w:r>
    </w:p>
    <w:p w:rsidR="00183A9A" w:rsidRDefault="003559B2">
      <w:r>
        <w:t>Al Borg</w:t>
      </w:r>
      <w:r>
        <w:t xml:space="preserve"> Laboratories – Administrative Assistant</w:t>
      </w:r>
    </w:p>
    <w:p w:rsidR="00183A9A" w:rsidRDefault="003559B2">
      <w:pPr>
        <w:pStyle w:val="Heading2"/>
      </w:pPr>
      <w:r>
        <w:t>Education</w:t>
      </w:r>
    </w:p>
    <w:p w:rsidR="00183A9A" w:rsidRDefault="003559B2">
      <w:r>
        <w:t>BSc in Business Administration – Modern Academy, Egypt</w:t>
      </w:r>
    </w:p>
    <w:sectPr w:rsidR="00183A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B01"/>
    <w:rsid w:val="0015074B"/>
    <w:rsid w:val="00183A9A"/>
    <w:rsid w:val="0029639D"/>
    <w:rsid w:val="00326F90"/>
    <w:rsid w:val="003559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A0687B-77D7-42AE-87FC-65C19736A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O.R.G</cp:lastModifiedBy>
  <cp:revision>4</cp:revision>
  <dcterms:created xsi:type="dcterms:W3CDTF">2013-12-23T23:15:00Z</dcterms:created>
  <dcterms:modified xsi:type="dcterms:W3CDTF">2026-07-26T13:52:00Z</dcterms:modified>
  <cp:category/>
</cp:coreProperties>
</file>